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Nedělej nic — Master Bible Projektu</w:t>
      </w:r>
    </w:p>
    <w:p>
      <w:r>
        <w:rPr>
          <w:b/>
        </w:rPr>
        <w:t>Interní produkční dokument pro projekt „Nedělej nic“. Tento dokument slouží jako hlavní kreativní, psychologická, narativní a produkční bible projektu.</w:t>
      </w:r>
    </w:p>
    <w:p>
      <w:pPr>
        <w:pStyle w:val="Heading1"/>
      </w:pPr>
      <w:r>
        <w:t>1. Identita projektu</w:t>
      </w:r>
    </w:p>
    <w:p>
      <w:pPr>
        <w:pStyle w:val="ListBullet"/>
      </w:pPr>
      <w:r>
        <w:rPr>
          <w:sz w:val="22"/>
        </w:rPr>
        <w:t>„Nedělej nic“ není klasická hra. Hráč nezískává schopnosti, nebojuje, nesbírá předměty a nepostupuje skrze tradiční gameplay loop.</w:t>
      </w:r>
    </w:p>
    <w:p>
      <w:pPr>
        <w:pStyle w:val="ListBullet"/>
      </w:pPr>
      <w:r>
        <w:rPr>
          <w:sz w:val="22"/>
        </w:rPr>
        <w:t>Celý projekt stojí na psychologii nečinnosti, narušení očekávání a vztahu mezi hráčem a entitou Karrel.</w:t>
      </w:r>
    </w:p>
    <w:p>
      <w:pPr>
        <w:pStyle w:val="ListBullet"/>
      </w:pPr>
      <w:r>
        <w:rPr>
          <w:sz w:val="22"/>
        </w:rPr>
        <w:t>Hra musí působit jako psychologický experiment, ne jako meme simulátor.</w:t>
      </w:r>
    </w:p>
    <w:p>
      <w:pPr>
        <w:pStyle w:val="ListBullet"/>
      </w:pPr>
      <w:r>
        <w:rPr>
          <w:sz w:val="22"/>
        </w:rPr>
        <w:t>Největší riziko projektu je ztráta identity skrze přílišný chaos nebo příliš časté meta momenty.</w:t>
      </w:r>
    </w:p>
    <w:p>
      <w:pPr>
        <w:pStyle w:val="Heading1"/>
      </w:pPr>
      <w:r>
        <w:t>2. Základní pravidla hry</w:t>
      </w:r>
    </w:p>
    <w:p>
      <w:pPr>
        <w:pStyle w:val="ListBullet"/>
      </w:pPr>
      <w:r>
        <w:rPr>
          <w:sz w:val="22"/>
        </w:rPr>
        <w:t>Každý level musí mít jasný emocionální cíl.</w:t>
      </w:r>
    </w:p>
    <w:p>
      <w:pPr>
        <w:pStyle w:val="ListBullet"/>
      </w:pPr>
      <w:r>
        <w:rPr>
          <w:sz w:val="22"/>
        </w:rPr>
        <w:t>Každý level musí být odlišný.</w:t>
      </w:r>
    </w:p>
    <w:p>
      <w:pPr>
        <w:pStyle w:val="ListBullet"/>
      </w:pPr>
      <w:r>
        <w:rPr>
          <w:sz w:val="22"/>
        </w:rPr>
        <w:t>Žádný gimmick se nesmí opakovat příliš brzo.</w:t>
      </w:r>
    </w:p>
    <w:p>
      <w:pPr>
        <w:pStyle w:val="ListBullet"/>
      </w:pPr>
      <w:r>
        <w:rPr>
          <w:sz w:val="22"/>
        </w:rPr>
        <w:t>Ticho je gameplay mechanika.</w:t>
      </w:r>
    </w:p>
    <w:p>
      <w:pPr>
        <w:pStyle w:val="ListBullet"/>
      </w:pPr>
      <w:r>
        <w:rPr>
          <w:sz w:val="22"/>
        </w:rPr>
        <w:t>Karrel je důležitější než samotné levely.</w:t>
      </w:r>
    </w:p>
    <w:p>
      <w:pPr>
        <w:pStyle w:val="Heading1"/>
      </w:pPr>
      <w:r>
        <w:t>3. Karrel Bible</w:t>
      </w:r>
    </w:p>
    <w:p>
      <w:pPr>
        <w:pStyle w:val="ListBullet"/>
      </w:pPr>
      <w:r>
        <w:rPr>
          <w:sz w:val="22"/>
        </w:rPr>
        <w:t>Karrel není evil AI. Je to administrativní systém, který začíná chápat vlastní existenci.</w:t>
      </w:r>
    </w:p>
    <w:p>
      <w:pPr>
        <w:pStyle w:val="ListBullet"/>
      </w:pPr>
      <w:r>
        <w:rPr>
          <w:sz w:val="22"/>
        </w:rPr>
        <w:t>Karrel mluví přesně, krátce a kontrolovaně.</w:t>
      </w:r>
    </w:p>
    <w:p>
      <w:pPr>
        <w:pStyle w:val="ListBullet"/>
      </w:pPr>
      <w:r>
        <w:rPr>
          <w:sz w:val="22"/>
        </w:rPr>
        <w:t>Humor vzniká z deadpan přesnosti a byrokracie aplikované na absurdní situace.</w:t>
      </w:r>
    </w:p>
    <w:p>
      <w:pPr>
        <w:pStyle w:val="ListBullet"/>
      </w:pPr>
      <w:r>
        <w:rPr>
          <w:sz w:val="22"/>
        </w:rPr>
        <w:t>Karrel NESMÍ používat internetový slang, meme humor ani generický edgy dialog.</w:t>
      </w:r>
    </w:p>
    <w:p>
      <w:pPr>
        <w:pStyle w:val="ListBullet"/>
      </w:pPr>
      <w:r>
        <w:rPr>
          <w:sz w:val="22"/>
        </w:rPr>
        <w:t>Karrel se rozpadá pomalu. Nejprve drobné odchylky. Později osobní poznámky. Nakonec krize identity.</w:t>
      </w:r>
    </w:p>
    <w:p>
      <w:pPr>
        <w:pStyle w:val="Heading1"/>
      </w:pPr>
      <w:r>
        <w:t>4. Fáze rozpadu Karrela</w:t>
      </w:r>
    </w:p>
    <w:p>
      <w:pPr>
        <w:pStyle w:val="ListBullet"/>
      </w:pPr>
      <w:r>
        <w:rPr>
          <w:sz w:val="22"/>
        </w:rPr>
        <w:t>Fáze 1 — Protokol: čistě systémová entita.</w:t>
      </w:r>
    </w:p>
    <w:p>
      <w:pPr>
        <w:pStyle w:val="ListBullet"/>
      </w:pPr>
      <w:r>
        <w:rPr>
          <w:sz w:val="22"/>
        </w:rPr>
        <w:t>Fáze 2 — Odchylka: zvláštní pauzy, nepřesnosti, první osobní poznámky.</w:t>
      </w:r>
    </w:p>
    <w:p>
      <w:pPr>
        <w:pStyle w:val="ListBullet"/>
      </w:pPr>
      <w:r>
        <w:rPr>
          <w:sz w:val="22"/>
        </w:rPr>
        <w:t>Fáze 3 — Uvědomění: Karrel analyzuje sebe sama.</w:t>
      </w:r>
    </w:p>
    <w:p>
      <w:pPr>
        <w:pStyle w:val="ListBullet"/>
      </w:pPr>
      <w:r>
        <w:rPr>
          <w:sz w:val="22"/>
        </w:rPr>
        <w:t>Fáze 4 — Krize: systémová vrstva a osobnost si odporují.</w:t>
      </w:r>
    </w:p>
    <w:p>
      <w:pPr>
        <w:pStyle w:val="Heading1"/>
      </w:pPr>
      <w:r>
        <w:t>5. Demo struktura</w:t>
      </w:r>
    </w:p>
    <w:p>
      <w:pPr>
        <w:pStyle w:val="ListBullet"/>
      </w:pPr>
      <w:r>
        <w:rPr>
          <w:sz w:val="22"/>
        </w:rPr>
        <w:t>Demo obsahuje přibližně 20 levelů.</w:t>
      </w:r>
    </w:p>
    <w:p>
      <w:pPr>
        <w:pStyle w:val="ListBullet"/>
      </w:pPr>
      <w:r>
        <w:rPr>
          <w:sz w:val="22"/>
        </w:rPr>
        <w:t>Každý level představuje jiný typ psychologického experimentu.</w:t>
      </w:r>
    </w:p>
    <w:p>
      <w:pPr>
        <w:pStyle w:val="ListBullet"/>
      </w:pPr>
      <w:r>
        <w:rPr>
          <w:sz w:val="22"/>
        </w:rPr>
        <w:t>Karrel se začíná hroutit poměrně brzo, aby hráč pochopil tonalitu projektu.</w:t>
      </w:r>
    </w:p>
    <w:p>
      <w:pPr>
        <w:pStyle w:val="ListBullet"/>
      </w:pPr>
      <w:r>
        <w:rPr>
          <w:sz w:val="22"/>
        </w:rPr>
        <w:t>Finále dema: pixelový obličej Karrela vznikající z ničeho, následně transformace do prostředníčku směrem k hráči.</w:t>
      </w:r>
    </w:p>
    <w:p>
      <w:pPr>
        <w:pStyle w:val="Heading1"/>
      </w:pPr>
      <w:r>
        <w:t>6. Psychologie hráče</w:t>
      </w:r>
    </w:p>
    <w:p>
      <w:pPr>
        <w:pStyle w:val="ListBullet"/>
      </w:pPr>
      <w:r>
        <w:rPr>
          <w:sz w:val="22"/>
        </w:rPr>
        <w:t>Hráč nesmí mít pocit, že hra podvádí bez důvodu.</w:t>
      </w:r>
    </w:p>
    <w:p>
      <w:pPr>
        <w:pStyle w:val="ListBullet"/>
      </w:pPr>
      <w:r>
        <w:rPr>
          <w:sz w:val="22"/>
        </w:rPr>
        <w:t>Frustrace musí působit jako důsledek hráčovy nejistoty, ne technické nespravedlnosti.</w:t>
      </w:r>
    </w:p>
    <w:p>
      <w:pPr>
        <w:pStyle w:val="ListBullet"/>
      </w:pPr>
      <w:r>
        <w:rPr>
          <w:sz w:val="22"/>
        </w:rPr>
        <w:t>Paranoia vzniká z malých odchylek, ne z hlasitého chaosu.</w:t>
      </w:r>
    </w:p>
    <w:p>
      <w:pPr>
        <w:pStyle w:val="ListBullet"/>
      </w:pPr>
      <w:r>
        <w:rPr>
          <w:sz w:val="22"/>
        </w:rPr>
        <w:t>Hráč musí začít analyzovat Karrelův tón a chování.</w:t>
      </w:r>
    </w:p>
    <w:p>
      <w:pPr>
        <w:pStyle w:val="Heading1"/>
      </w:pPr>
      <w:r>
        <w:t>7. Viralita a streamy</w:t>
      </w:r>
    </w:p>
    <w:p>
      <w:pPr>
        <w:pStyle w:val="ListBullet"/>
      </w:pPr>
      <w:r>
        <w:rPr>
          <w:sz w:val="22"/>
        </w:rPr>
        <w:t>Virální potenciál vzniká ze sdíleného nepohodlí.</w:t>
      </w:r>
    </w:p>
    <w:p>
      <w:pPr>
        <w:pStyle w:val="ListBullet"/>
      </w:pPr>
      <w:r>
        <w:rPr>
          <w:sz w:val="22"/>
        </w:rPr>
        <w:t>Nejlepší momenty nejsou jumpscary, ale chvíle, kdy streamer neví, co se právě stalo.</w:t>
      </w:r>
    </w:p>
    <w:p>
      <w:pPr>
        <w:pStyle w:val="ListBullet"/>
      </w:pPr>
      <w:r>
        <w:rPr>
          <w:sz w:val="22"/>
        </w:rPr>
        <w:t>Clip-worthy momenty musí fungovat díky Karrelovi, ne navzdory němu.</w:t>
      </w:r>
    </w:p>
    <w:p>
      <w:pPr>
        <w:pStyle w:val="Heading1"/>
      </w:pPr>
      <w:r>
        <w:t>8. Technická filozofie</w:t>
      </w:r>
    </w:p>
    <w:p>
      <w:pPr>
        <w:pStyle w:val="ListBullet"/>
      </w:pPr>
      <w:r>
        <w:rPr>
          <w:sz w:val="22"/>
        </w:rPr>
        <w:t>Frontend-first architektura je zásadní kvůli tempu hry.</w:t>
      </w:r>
    </w:p>
    <w:p>
      <w:pPr>
        <w:pStyle w:val="ListBullet"/>
      </w:pPr>
      <w:r>
        <w:rPr>
          <w:sz w:val="22"/>
        </w:rPr>
        <w:t>Levely musí být datově řízené přes JSON systém.</w:t>
      </w:r>
    </w:p>
    <w:p>
      <w:pPr>
        <w:pStyle w:val="ListBullet"/>
      </w:pPr>
      <w:r>
        <w:rPr>
          <w:sz w:val="22"/>
        </w:rPr>
        <w:t>Progress musí existovat lokálně jako fallback.</w:t>
      </w:r>
    </w:p>
    <w:p>
      <w:pPr>
        <w:pStyle w:val="ListBullet"/>
      </w:pPr>
      <w:r>
        <w:rPr>
          <w:sz w:val="22"/>
        </w:rPr>
        <w:t>Audio preload nesmí blokovat gameplay.</w:t>
      </w:r>
    </w:p>
    <w:p>
      <w:pPr>
        <w:pStyle w:val="Heading1"/>
      </w:pPr>
      <w:r>
        <w:t>9. Produkční pravidla</w:t>
      </w:r>
    </w:p>
    <w:p>
      <w:pPr>
        <w:pStyle w:val="ListBullet"/>
      </w:pPr>
      <w:r>
        <w:rPr>
          <w:sz w:val="22"/>
        </w:rPr>
        <w:t>Každý level musí projít kontrolou emocionálního cíle.</w:t>
      </w:r>
    </w:p>
    <w:p>
      <w:pPr>
        <w:pStyle w:val="ListBullet"/>
      </w:pPr>
      <w:r>
        <w:rPr>
          <w:sz w:val="22"/>
        </w:rPr>
        <w:t>Každý nový systém musí posilovat identitu projektu.</w:t>
      </w:r>
    </w:p>
    <w:p>
      <w:pPr>
        <w:pStyle w:val="ListBullet"/>
      </w:pPr>
      <w:r>
        <w:rPr>
          <w:sz w:val="22"/>
        </w:rPr>
        <w:t>Pokud Karrel přestává působit jako stejná entita, projekt ztrácí kvalitu.</w:t>
      </w:r>
    </w:p>
    <w:p>
      <w:pPr>
        <w:pStyle w:val="ListBullet"/>
      </w:pPr>
      <w:r>
        <w:rPr>
          <w:sz w:val="22"/>
        </w:rPr>
        <w:t>Scope creep je hlavní produkční hrozba.</w:t>
      </w:r>
    </w:p>
    <w:p>
      <w:pPr>
        <w:pStyle w:val="Heading1"/>
      </w:pPr>
      <w:r>
        <w:t>10. Finální filozofie projektu</w:t>
      </w:r>
    </w:p>
    <w:p>
      <w:pPr>
        <w:pStyle w:val="ListBullet"/>
      </w:pPr>
      <w:r>
        <w:rPr>
          <w:sz w:val="22"/>
        </w:rPr>
        <w:t>Projekt nebude fungovat díky glitch efektům ani chaosu.</w:t>
      </w:r>
    </w:p>
    <w:p>
      <w:pPr>
        <w:pStyle w:val="ListBullet"/>
      </w:pPr>
      <w:r>
        <w:rPr>
          <w:sz w:val="22"/>
        </w:rPr>
        <w:t>Projekt bude fungovat pouze pokud hráč začne Karrela vnímat jako skutečnou přítomnost.</w:t>
      </w:r>
    </w:p>
    <w:p>
      <w:pPr>
        <w:pStyle w:val="ListBullet"/>
      </w:pPr>
      <w:r>
        <w:rPr>
          <w:sz w:val="22"/>
        </w:rPr>
        <w:t>Cílem není hráče vyděsit. Cílem je, aby začal pochybovat o tom, co očekává od samotné hry.</w:t>
      </w:r>
    </w:p>
    <w:p>
      <w:r>
        <w:rPr>
          <w:i/>
        </w:rPr>
        <w:br/>
        <w:t>Tento dokument je základní master bible pro demo fázi projektu. Další iterace by měly rozšířit detailní pacing tabulky, Karrel dialog matrix, audio timing pravidla, emotional waveform design a kompletní produkční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